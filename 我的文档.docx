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一级标题：Word 转 Markdown 测试文档</w:t>
      </w:r>
    </w:p>
    <w:p>
      <w:r>
        <w:t>这是一个用于测试转换功能的文档，包含常见的文档元素。</w:t>
      </w:r>
    </w:p>
    <w:p>
      <w:pPr>
        <w:pStyle w:val="Heading2"/>
      </w:pPr>
      <w:r>
        <w:t>1. 列表测试</w:t>
      </w:r>
    </w:p>
    <w:p>
      <w:pPr>
        <w:pStyle w:val="ListBullet"/>
      </w:pPr>
      <w:r>
        <w:t>无序列表：</w:t>
      </w:r>
    </w:p>
    <w:p>
      <w:pPr>
        <w:pStyle w:val="ListBullet"/>
      </w:pPr>
      <w:r>
        <w:t>支持多级列表</w:t>
      </w:r>
    </w:p>
    <w:p>
      <w:pPr>
        <w:pStyle w:val="ListBullet"/>
      </w:pPr>
      <w:r>
        <w:t>可以包含粗体、斜体、代码等</w:t>
      </w:r>
    </w:p>
    <w:p>
      <w:pPr>
        <w:pStyle w:val="ListNumber"/>
      </w:pPr>
      <w:r>
        <w:t>有序列表：</w:t>
      </w:r>
    </w:p>
    <w:p>
      <w:pPr>
        <w:pStyle w:val="ListNumber"/>
      </w:pPr>
      <w:r>
        <w:t>第一项</w:t>
      </w:r>
    </w:p>
    <w:p>
      <w:pPr>
        <w:pStyle w:val="ListNumber"/>
      </w:pPr>
      <w:r>
        <w:t>第二项</w:t>
      </w:r>
    </w:p>
    <w:p>
      <w:pPr>
        <w:pStyle w:val="ListNumber"/>
      </w:pPr>
      <w:r>
        <w:t>第三项</w:t>
      </w:r>
    </w:p>
    <w:p>
      <w:pPr>
        <w:pStyle w:val="Heading2"/>
      </w:pPr>
      <w:r>
        <w:t>2. 文本样式测试</w:t>
      </w:r>
    </w:p>
    <w:p>
      <w:r>
        <w:rPr>
          <w:b w:val="0"/>
        </w:rPr>
        <w:t>这是普通文本。</w:t>
      </w:r>
      <w:r>
        <w:rPr>
          <w:b/>
        </w:rPr>
        <w:t>这是粗体文本。</w:t>
      </w:r>
      <w:r>
        <w:rPr>
          <w:i/>
        </w:rPr>
        <w:t>这是斜体文本。</w:t>
      </w:r>
      <w:r>
        <w:rPr>
          <w:b/>
        </w:rPr>
        <w:t>这是粗斜体。</w:t>
      </w:r>
      <w:r>
        <w:rPr>
          <w:i/>
        </w:rPr>
        <w:t>这是</w:t>
      </w:r>
      <w:r>
        <w:rPr>
          <w:rFonts w:ascii="Consolas" w:hAnsi="Consolas"/>
        </w:rPr>
        <w:t xml:space="preserve"> 内联代码 </w:t>
      </w:r>
    </w:p>
    <w:p>
      <w:pPr>
        <w:pStyle w:val="Heading2"/>
      </w:pPr>
      <w:r>
        <w:t>3. 引用与代码块</w:t>
      </w:r>
    </w:p>
    <w:p>
      <w:pPr>
        <w:pStyle w:val="Quote"/>
      </w:pPr>
      <w:r>
        <w:t>这是引用块：</w:t>
      </w:r>
    </w:p>
    <w:p>
      <w:pPr>
        <w:pStyle w:val="Quote"/>
      </w:pPr>
      <w:r>
        <w:t>人生苦短，我用 Python。</w:t>
      </w:r>
    </w:p>
    <w:p>
      <w:pPr>
        <w:ind w:left="720"/>
      </w:pPr>
      <w:r>
        <w:rPr>
          <w:rFonts w:ascii="Consolas" w:hAnsi="Consolas"/>
          <w:sz w:val="20"/>
        </w:rPr>
        <w:t>def hello():</w:t>
        <w:br/>
        <w:t xml:space="preserve">    print("Hello, World!")</w:t>
      </w:r>
    </w:p>
    <w:p>
      <w:pPr>
        <w:pStyle w:val="Heading2"/>
      </w:pPr>
      <w:r>
        <w:t>4. 表格测试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姓名</w:t>
            </w:r>
          </w:p>
        </w:tc>
        <w:tc>
          <w:tcPr>
            <w:tcW w:type="dxa" w:w="2160"/>
          </w:tcPr>
          <w:p>
            <w:r>
              <w:t>年龄</w:t>
            </w:r>
          </w:p>
        </w:tc>
        <w:tc>
          <w:tcPr>
            <w:tcW w:type="dxa" w:w="2160"/>
          </w:tcPr>
          <w:p>
            <w:r>
              <w:t>城市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北京</w:t>
            </w:r>
          </w:p>
        </w:tc>
        <w:tc>
          <w:tcPr>
            <w:tcW w:type="dxa" w:w="2160"/>
          </w:tcPr>
          <w:p>
            <w:r>
              <w:t>工程师</w:t>
            </w:r>
          </w:p>
        </w:tc>
      </w:tr>
      <w:tr>
        <w:tc>
          <w:tcPr>
            <w:tcW w:type="dxa" w:w="2160"/>
          </w:tcPr>
          <w:p>
            <w:r>
              <w:t>李四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上海</w:t>
            </w:r>
          </w:p>
        </w:tc>
        <w:tc>
          <w:tcPr>
            <w:tcW w:type="dxa" w:w="2160"/>
          </w:tcPr>
          <w:p>
            <w:r>
              <w:t>设计师</w:t>
            </w:r>
          </w:p>
        </w:tc>
      </w:tr>
      <w:tr>
        <w:tc>
          <w:tcPr>
            <w:tcW w:type="dxa" w:w="2160"/>
          </w:tcPr>
          <w:p>
            <w:r>
              <w:t>王五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深圳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</w:tr>
    </w:tbl>
    <w:p>
      <w:pPr>
        <w:pStyle w:val="Heading2"/>
      </w:pPr>
      <w:r>
        <w:t>5. 图片测试</w:t>
      </w:r>
    </w:p>
    <w:p>
      <w:r/>
    </w:p>
    <w:p>
      <w:r>
        <w:t>（图片占位符：请将 test_image.png 放在同目录下）</w:t>
      </w:r>
    </w:p>
    <w:p>
      <w:pPr>
        <w:pStyle w:val="Heading2"/>
      </w:pPr>
      <w:r>
        <w:t>6. 超链接测试</w:t>
      </w:r>
    </w:p>
    <w:p>
      <w:r>
        <w:t xml:space="preserve">访问 GitHub: </w:t>
      </w:r>
    </w:p>
    <w:p>
      <w:pPr>
        <w:pStyle w:val="Heading2"/>
      </w:pPr>
      <w:r>
        <w:t>7. 特殊字符测试</w:t>
      </w:r>
    </w:p>
    <w:p>
      <w:r>
        <w:t>包含中文：中文测试内容。</w:t>
      </w:r>
    </w:p>
    <w:p>
      <w:r>
        <w:t>包含Emoji：😊 🎉 🔥</w:t>
      </w:r>
    </w:p>
    <w:p>
      <w:r>
        <w:t>包含HTML实体：&amp;lt; &amp;gt; &amp;amp;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